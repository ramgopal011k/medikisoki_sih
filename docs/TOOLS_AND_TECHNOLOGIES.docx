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egoe UI" w:hAnsi="Segoe UI"/>
          <w:b/>
          <w:color w:val="0F172A"/>
          <w:sz w:val="40"/>
        </w:rPr>
        <w:t>Tools and Technologies Inventory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Last Analyzed</w:t>
      </w:r>
      <w:r>
        <w:rPr>
          <w:rFonts w:ascii="Segoe UI" w:hAnsi="Segoe UI"/>
          <w:sz w:val="20"/>
        </w:rPr>
        <w:t>: 2026-09-16</w:t>
      </w:r>
    </w:p>
    <w:p>
      <w:pPr>
        <w:pStyle w:val="ListBullet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Git Commit Hash</w:t>
      </w:r>
      <w:r>
        <w:rPr>
          <w:rFonts w:ascii="Segoe UI" w:hAnsi="Segoe UI"/>
          <w:sz w:val="20"/>
        </w:rPr>
        <w:t>: `f118085510bdf2fa44785ee3ca5aaf5b4875c209`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rPr>
          <w:rFonts w:ascii="Segoe UI" w:hAnsi="Segoe UI"/>
          <w:b/>
          <w:color w:val="1E3A8A"/>
          <w:sz w:val="28"/>
        </w:rPr>
        <w:t>Technical Inventory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65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Tool / Technology</w:t>
            </w:r>
          </w:p>
        </w:tc>
        <w:tc>
          <w:tcPr>
            <w:tcW w:type="dxa" w:w="165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65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65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Where Used (File Paths)</w:t>
            </w:r>
          </w:p>
        </w:tc>
        <w:tc>
          <w:tcPr>
            <w:tcW w:type="dxa" w:w="165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Evidence / Lockfile Reference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**Programming Languages**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TypeScript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`^5.5.4` (backend)&lt;br/&gt;`~6.0.2` (frontend)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Primary strongly-typed language for backend and frontend codebase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[`backend/package.json:L48`](file:///c:/game/pythoncoding/New%20folder/hackathon/backend/package.json#L48), [`frontend/package.json:L42`](file:///c:/game/pythoncoding/New%20folder/hackathon/frontend/package.json#L42)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`package.json` dependencies</w:t>
            </w:r>
          </w:p>
        </w:tc>
      </w:tr>
      <w:tr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**Programming Languages**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JavaScript (Node.js ES Modules &amp; CommonJS)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Node `22`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Server runtime, build scripts, demo automation scripts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[`.node-version:L1`](file:///c:/game/pythoncoding/New%20folder/hackathon/.node-version#L1), [`backend/Dockerfile:L2`](file:///c:/game/pythoncoding/New%20folder/hackathon/backend/Dockerfile#L2), [`railway.json:L9`](file:///c:/game/pythoncoding/New%20folder/hackathon/railway.json#L9)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`.node-version`, `Dockerfile`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**Programming Languages**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Python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`3.9+`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Fine-tuning scripts and evaluation routines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[`training/qlora_finetune.py`](file:///c:/game/pythoncoding/New%20folder/hackathon/training/qlora_finetune.py)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`qlora_finetune.py`</w:t>
            </w:r>
          </w:p>
        </w:tc>
      </w:tr>
      <w:tr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**Programming Languages**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SQL (PostgreSQL Dialect)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PostgreSQL 15+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Relational database schema, vector extensions, and migration scripts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[`backend/schema.sql:L1-L174`](file:///c:/game/pythoncoding/New%20folder/hackathon/backend/schema.sql#L1-L174), [`survival_migration.sql`](file:///c:/game/pythoncoding/New%20folder/hackathon/survival_migration.sql)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`schema.sql`, `survival_migration.sql`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**Frontend Frameworks**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React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`^19.2.8`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Component-based user interface framework for patient kiosk &amp; doctor portal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[`frontend/package.json:L20`](file:///c:/game/pythoncoding/New%20folder/hackathon/frontend/package.json#L20)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`frontend/package.json`</w:t>
            </w:r>
          </w:p>
        </w:tc>
      </w:tr>
      <w:tr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**Frontend Frameworks**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React DOM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`^19.2.8`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Virtual DOM renderer for React web application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[`frontend/package.json:L21`](file:///c:/game/pythoncoding/New%20folder/hackathon/frontend/package.json#L21)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`frontend/package.json`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**Routing**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React Router DOM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`^7.18.3`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Client-side routing across kiosk screens and doctor dashboard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[`frontend/package.json:L22`](file:///c:/game/pythoncoding/New%20folder/hackathon/frontend/package.json#L22)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`frontend/package.json`</w:t>
            </w:r>
          </w:p>
        </w:tc>
      </w:tr>
      <w:tr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**Build Tools**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Vite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`^8.2.2`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Next-generation frontend bundler and local development server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[`frontend/package.json:L43`](file:///c:/game/pythoncoding/New%20folder/hackathon/frontend/package.json#L43), [`frontend/vite.config.ts`](file:///c:/game/pythoncoding/New%20folder/hackathon/frontend/vite.config.ts)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`frontend/package.json`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**Backend Framework**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Express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`^5.2.1`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HTTP web server framework for REST endpoints and middleware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[`backend/package.json:L23`](file:///c:/game/pythoncoding/New%20folder/hackathon/backend/package.json#L23), [`backend/src/app.ts:L26`](file:///c:/game/pythoncoding/New%20folder/hackathon/backend/src/app.ts#L26)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`backend/package.json`</w:t>
            </w:r>
          </w:p>
        </w:tc>
      </w:tr>
      <w:tr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**Backend Execution**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`tsx`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`^4.23.13`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TypeScript execute and watch runtime for Node.js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[`backend/package.json:L7`](file:///c:/game/pythoncoding/New%20folder/hackathon/backend/package.json#L7), [`backend/package.json:L47`](file:///c:/game/pythoncoding/New%20folder/hackathon/backend/package.json#L47)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`backend/package.json`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**Styling &amp; Design System**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Tailwind CSS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`^3.4.19`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Utility-first CSS framework for Ayurvedic theme styling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[`frontend/package.json:L41`](file:///c:/game/pythoncoding/New%20folder/hackathon/frontend/package.json#L41), [`frontend/tailwind.config.ts`](file:///c:/game/pythoncoding/New%20folder/hackathon/frontend/tailwind.config.ts)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`frontend/package.json`</w:t>
            </w:r>
          </w:p>
        </w:tc>
      </w:tr>
      <w:tr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**Styling Utilities**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`clsx` &amp; `tailwind-merge`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`^2.1.1` / `^3.6.0`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Conditional class composition and Tailwind rule merging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[`frontend/package.json:L17`](file:///c:/game/pythoncoding/New%20folder/hackathon/frontend/package.json#L17), [`frontend/package.json:L23`](file:///c:/game/pythoncoding/New%20folder/hackathon/frontend/package.json#L23)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`frontend/package.json`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**Iconography**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Lucide React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`^1.39.0`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Modern SVG icon set for UI components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[`frontend/package.json:L19`](file:///c:/game/pythoncoding/New%20folder/hackathon/frontend/package.json#L19)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`frontend/package.json`</w:t>
            </w:r>
          </w:p>
        </w:tc>
      </w:tr>
      <w:tr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**UI Primitives**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Radix UI Slot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`^1.3.3`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Unstyled accessible UI primitive slots for component wrapping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[`frontend/package.json:L14`](file:///c:/game/pythoncoding/New%20folder/hackathon/frontend/package.json#L14)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`frontend/package.json`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**Database &amp; Realtime**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Supabase JS Client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`^2.114.0`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PostgreSQL ORM client, auth verification, and WebSocket Realtime subscriptions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[`backend/package.json:L18`](file:///c:/game/pythoncoding/New%20folder/hackathon/backend/package.json#L18), [`frontend/package.json:L15`](file:///c:/game/pythoncoding/New%20folder/hackathon/frontend/package.json#L15), [`backend/src/supabase.ts`](file:///c:/game/pythoncoding/New%20folder/hackathon/backend/src/supabase.ts)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`package.json` lockfiles</w:t>
            </w:r>
          </w:p>
        </w:tc>
      </w:tr>
      <w:tr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**Database Extensions**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Supabase `pgvector`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`0.5.0+` (TODO: verify)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Vector similarity search for RAG embeddings in `rag_chunks` table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[`backend/src/rag/retriever.ts:L39-L115`](file:///c:/game/pythoncoding/New%20folder/hackathon/backend/src/rag/retriever.ts#L39-L115)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`backend/src/rag/preseed.ts`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**Client-Side Storage**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`idb-keyval`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`^6.3.0`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Lightweight IndexedDB key-value wrapper for offline patient answer buffering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[`frontend/package.json:L18`](file:///c:/game/pythoncoding/New%20folder/hackathon/frontend/package.json#L18)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`frontend/package.json`</w:t>
            </w:r>
          </w:p>
        </w:tc>
      </w:tr>
      <w:tr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**Cloud AI SDK**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Google Generative AI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`^0.24.1`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Client library for Gemini 3.6 Flash / 3.5 Flash LLM synthesis and embeddings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[`backend/package.json:L17`](file:///c:/game/pythoncoding/New%20folder/hackathon/backend/package.json#L17), [`backend/src/app.ts:L153`](file:///c:/game/pythoncoding/New%20folder/hackathon/backend/src/app.ts#L153)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`backend/package.json`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**Speech &amp; Vision API**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Sarvam AI API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`v3` / `v1`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External REST API for Saaras v3 ASR, Bulbul v3 TTS, Doc AI digitise OCR, Mayura v1 Translation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[`backend/src/orchestration/sarvamClient.ts:L1-L119`](file:///c:/game/pythoncoding/New%20folder/hackathon/backend/src/orchestration/sarvamClient.ts#L1-L119)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`backend/src/orchestration/sarvamClient.ts`</w:t>
            </w:r>
          </w:p>
        </w:tc>
      </w:tr>
      <w:tr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**Local LLM Runtime**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Ollama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`latest` (TODO: verify)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Background service manager running `medgemma1.5:latest` for local inference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[`backend/src/services/ollamaBootstrap.ts:L1-L56`](file:///c:/game/pythoncoding/New%20folder/hackathon/backend/src/services/ollamaBootstrap.ts#L1-L56)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`backend/src/services/ollamaBootstrap.ts`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**Client &amp; Fallback OCR**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Tesseract.js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`^7.0.0`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Pure JS / WebAssembly OCR engine for prescription text extraction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[`backend/package.json:L29`](file:///c:/game/pythoncoding/New%20folder/hackathon/backend/package.json#L29), [`frontend/package.json:L25`](file:///c:/game/pythoncoding/New%20folder/hackathon/frontend/package.json#L25)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`package.json` files</w:t>
            </w:r>
          </w:p>
        </w:tc>
      </w:tr>
      <w:tr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**Python ML Frameworks**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PyTorch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`2.0+` (TODO: verify)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Deep learning framework for QLoRA fine-tuning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[`training/qlora_finetune.py:L8`](file:///c:/game/pythoncoding/New%20folder/hackathon/training/qlora_finetune.py#L8)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`training/qlora_finetune.py`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**Python ML Libraries**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Hugging Face `transformers`, `peft`, `trl`, `datasets`, `bitsandbytes`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TODO: verify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Model loading, LoRA adapter injection, 4-bit quantization, SFT Trainer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[`training/qlora_finetune.py:L9-L17`](file:///c:/game/pythoncoding/New%20folder/hackathon/training/qlora_finetune.py#L9-L17)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`training/qlora_finetune.py`</w:t>
            </w:r>
          </w:p>
        </w:tc>
      </w:tr>
      <w:tr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**Authentication &amp; Security**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`bcryptjs`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`^3.0.3`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Salted password hashing (10 rounds) for doctor accounts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[`backend/package.json:L20`](file:///c:/game/pythoncoding/New%20folder/hackathon/backend/package.json#L20), [`backend/src/app.ts:L5`](file:///c:/game/pythoncoding/New%20folder/hackathon/backend/src/app.ts#L5)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`backend/package.json`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**Security Middleware**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`cors` &amp; `helmet` security headers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`^2.8.6`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Cross-Origin Resource Sharing control and HTTP header hardening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[`backend/package.json:L21`](file:///c:/game/pythoncoding/New%20folder/hackathon/backend/package.json#L21), [`backend/src/middleware/security.ts`](file:///c:/game/pythoncoding/New%20folder/hackathon/backend/src/middleware/security.ts)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`backend/package.json`</w:t>
            </w:r>
          </w:p>
        </w:tc>
      </w:tr>
      <w:tr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**Payload Validation**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Zod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`^4.6.4`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TypeScript-first schema validation for API request bodies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[`backend/package.json:L31`](file:///c:/game/pythoncoding/New%20folder/hackathon/backend/package.json#L31), [`backend/src/schemas/index.ts`](file:///c:/game/pythoncoding/New%20folder/hackathon/backend/src/schemas/index.ts)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`backend/package.json`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**File Upload Handling**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Multer &amp; Form-Data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`^2.3.0` / `^4.0.6`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Middleware for handling `multipart/form-data` audio/document uploads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[`backend/package.json:L24-L25`](file:///c:/game/pythoncoding/New%20folder/hackathon/backend/package.json#L24-L25), [`backend/src/app.ts:L157`](file:///c:/game/pythoncoding/New%20folder/hackathon/backend/src/app.ts#L157)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`backend/package.json`</w:t>
            </w:r>
          </w:p>
        </w:tc>
      </w:tr>
      <w:tr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**E2E Browser Testing**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Playwright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`^1.63.0` (frontend)&lt;br/&gt;`^1.62.1` (backend)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End-to-end user journey, voice recognition, and real-time verification testing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[`frontend/package.json:L29`](file:///c:/game/pythoncoding/New%20folder/hackathon/frontend/package.json#L29), [`backend/package.json:L27`](file:///c:/game/pythoncoding/New%20folder/hackathon/backend/package.json#L27), [`frontend/playwright.config.ts`](file:///c:/game/pythoncoding/New%20folder/hackathon/frontend/playwright.config.ts)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`package.json` files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**Unit &amp; Integration Testing**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Vitest &amp; Jest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`^4.1.11` (vitest)&lt;br/&gt;`^30.5.1` (jest)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Frontend unit runner (Vitest) and backend API route runner (Jest + Supertest)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[`frontend/package.json:L44`](file:///c:/game/pythoncoding/New%20folder/hackathon/frontend/package.json#L44), [`backend/package.json:L42`](file:///c:/game/pythoncoding/New%20folder/hackathon/backend/package.json#L42)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`package.json` files</w:t>
            </w:r>
          </w:p>
        </w:tc>
      </w:tr>
      <w:tr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**Accessibility Testing**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`@axe-core/playwright`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`^4.13.0`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Automated WCAG accessibility auditing in Playwright tests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[`frontend/package.json:L28`](file:///c:/game/pythoncoding/New%20folder/hackathon/frontend/package.json#L28)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`frontend/package.json`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**Linting &amp; Quality**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Oxlint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`^1.79.0`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High-performance Rust-based JavaScript/TypeScript linter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[`frontend/package.json:L39`](file:///c:/game/pythoncoding/New%20folder/hackathon/frontend/package.json#L39), [`frontend/.oxlintrc.json`](file:///c:/game/pythoncoding/New%20folder/hackathon/frontend/.oxlintrc.json)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`frontend/package.json`</w:t>
            </w:r>
          </w:p>
        </w:tc>
      </w:tr>
      <w:tr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**Containerization**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Docker &amp; Docker Compose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Docker API v2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Multi-stage Docker building Node 22 Alpine and Nginx Alpine containers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[`Dockerfile` (backend)](file:///c:/game/pythoncoding/New%20folder/hackathon/backend/Dockerfile), [`Dockerfile` (frontend)](file:///c:/game/pythoncoding/New%20folder/hackathon/frontend/Dockerfile), [`docker-compose.yml`](file:///c:/game/pythoncoding/New%20folder/hackathon/docker-compose.yml)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`docker-compose.yml`</w:t>
            </w:r>
          </w:p>
        </w:tc>
      </w:tr>
      <w:tr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**Cloud Deployment**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Railway &amp; Vercel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Nixpacks / Vite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Cloud hosting configuration manifests for backend API and frontend static assets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[`railway.json`](file:///c:/game/pythoncoding/New%20folder/hackathon/railway.json), [`vercel.json`](file:///c:/game/pythoncoding/New%20folder/hackathon/vercel.json), [`frontend/vercel.json`](file:///c:/game/pythoncoding/New%20folder/hackathon/frontend/vercel.json)</w:t>
            </w:r>
          </w:p>
        </w:tc>
        <w:tc>
          <w:tcPr>
            <w:tcW w:type="dxa" w:w="16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Configuration JSON files</w:t>
            </w:r>
          </w:p>
        </w:tc>
      </w:tr>
      <w:tr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**CLI Automation**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Concurrently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`^9.0.0`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Running backend and frontend dev servers in parallel during local demo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[`package.json:L15`](file:///c:/game/pythoncoding/New%20folder/hackathon/package.json#L15)</w:t>
            </w:r>
          </w:p>
        </w:tc>
        <w:tc>
          <w:tcPr>
            <w:tcW w:type="dxa" w:w="16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Root `package.json`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