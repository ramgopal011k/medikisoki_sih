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0F172A"/>
          <w:sz w:val="40"/>
        </w:rPr>
        <w:t>Datasets Documentation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Last Analyzed</w:t>
      </w:r>
      <w:r>
        <w:rPr>
          <w:rFonts w:ascii="Segoe UI" w:hAnsi="Segoe UI"/>
          <w:sz w:val="20"/>
        </w:rPr>
        <w:t>: 2026-09-16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Git Commit Hash</w:t>
      </w:r>
      <w:r>
        <w:rPr>
          <w:rFonts w:ascii="Segoe UI" w:hAnsi="Segoe UI"/>
          <w:sz w:val="20"/>
        </w:rPr>
        <w:t>: `f118085510bdf2fa44785ee3ca5aaf5b4875c209`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Dataset Inventory Summary</w:t>
      </w:r>
    </w:p>
    <w:p>
      <w:r>
        <w:rPr>
          <w:rFonts w:ascii="Segoe UI" w:hAnsi="Segoe UI"/>
          <w:sz w:val="20"/>
        </w:rPr>
        <w:t>The repository includes, processes, or references three distinct dataset collections covering clinical OPD dialogues, traditional Ayurvedic text collections, and ICD-10 medical code mappings.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1. OPD Clinical Dialogues Dataset (Synthetic)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Name</w:t>
      </w:r>
      <w:r>
        <w:rPr>
          <w:rFonts w:ascii="Segoe UI" w:hAnsi="Segoe UI"/>
          <w:sz w:val="20"/>
        </w:rPr>
        <w:t>: Indian OPD Clinical Intake &amp; Triage Dialogues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Type</w:t>
      </w:r>
      <w:r>
        <w:rPr>
          <w:rFonts w:ascii="Segoe UI" w:hAnsi="Segoe UI"/>
          <w:sz w:val="20"/>
        </w:rPr>
        <w:t>: Synthetic Text (JSONL format)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Source / URL</w:t>
      </w:r>
      <w:r>
        <w:rPr>
          <w:rFonts w:ascii="Segoe UI" w:hAnsi="Segoe UI"/>
          <w:sz w:val="20"/>
        </w:rPr>
        <w:t>: Local repo file [`training/opd_dialogues.jsonl`](file:///c:/game/pythoncoding/New%20folder/hackathon/training/opd_dialogues.jsonl)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Version / Hash</w:t>
      </w:r>
      <w:r>
        <w:rPr>
          <w:rFonts w:ascii="Segoe UI" w:hAnsi="Segoe UI"/>
          <w:sz w:val="20"/>
        </w:rPr>
        <w:t>: TODO: verify commit snapshot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License</w:t>
      </w:r>
      <w:r>
        <w:rPr>
          <w:rFonts w:ascii="Segoe UI" w:hAnsi="Segoe UI"/>
          <w:sz w:val="20"/>
        </w:rPr>
        <w:t>: TODO: verify repository license (MIT)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Size</w:t>
      </w:r>
      <w:r>
        <w:rPr>
          <w:rFonts w:ascii="Segoe UI" w:hAnsi="Segoe UI"/>
          <w:sz w:val="20"/>
        </w:rPr>
        <w:t>: 1.46 KB (Sample demonstration set)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Format</w:t>
      </w:r>
      <w:r>
        <w:rPr>
          <w:rFonts w:ascii="Segoe UI" w:hAnsi="Segoe UI"/>
          <w:sz w:val="20"/>
        </w:rPr>
        <w:t>: JSON Lines (`.jsonl`)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Local Path</w:t>
      </w:r>
      <w:r>
        <w:rPr>
          <w:rFonts w:ascii="Segoe UI" w:hAnsi="Segoe UI"/>
          <w:sz w:val="20"/>
        </w:rPr>
        <w:t>: [`training/opd_dialogues.jsonl`](file:///c:/game/pythoncoding/New%20folder/hackathon/training/opd_dialogues.jsonl)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Download / Access Instructions</w:t>
      </w:r>
      <w:r>
        <w:rPr>
          <w:rFonts w:ascii="Segoe UI" w:hAnsi="Segoe UI"/>
          <w:sz w:val="20"/>
        </w:rPr>
        <w:t>: Included directly in repository.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Preprocessing Steps</w:t>
      </w:r>
      <w:r>
        <w:rPr>
          <w:rFonts w:ascii="Segoe UI" w:hAnsi="Segoe UI"/>
          <w:sz w:val="20"/>
        </w:rPr>
        <w:t>: Formatted into Llama 3 ChatML / instruction prompt structure via `format_prompt()` in [`training/qlora_finetune.py:L58-L69`](file:///c:/game/pythoncoding/New%20folder/hackathon/training/qlora_finetune.py#L58-L69).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Train / Validation / Test Splits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- Train: 100% (Demonstration split loaded via </w:t>
      </w:r>
      <w:r>
        <w:rPr>
          <w:rFonts w:ascii="Consolas" w:hAnsi="Consolas"/>
          <w:color w:val="0F172A"/>
          <w:sz w:val="20"/>
        </w:rPr>
        <w:t>load_dataset("json", data_files="opd_dialogues.jsonl", split="train")</w:t>
      </w:r>
      <w:r>
        <w:rPr>
          <w:rFonts w:ascii="Segoe UI" w:hAnsi="Segoe UI"/>
          <w:sz w:val="20"/>
        </w:rPr>
        <w:t>)</w:t>
      </w:r>
    </w:p>
    <w:p>
      <w:r>
        <w:rPr>
          <w:rFonts w:ascii="Segoe UI" w:hAnsi="Segoe UI"/>
          <w:sz w:val="20"/>
        </w:rPr>
        <w:t xml:space="preserve">  - Validation / Test: None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Columns / Features / Labels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Consolas" w:hAnsi="Consolas"/>
          <w:color w:val="0F172A"/>
          <w:sz w:val="20"/>
        </w:rPr>
        <w:t>system</w:t>
      </w:r>
      <w:r>
        <w:rPr>
          <w:rFonts w:ascii="Segoe UI" w:hAnsi="Segoe UI"/>
          <w:sz w:val="20"/>
        </w:rPr>
        <w:t>: System instruction defining clinical role &amp; triage guidelines.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Consolas" w:hAnsi="Consolas"/>
          <w:color w:val="0F172A"/>
          <w:sz w:val="20"/>
        </w:rPr>
        <w:t>user</w:t>
      </w:r>
      <w:r>
        <w:rPr>
          <w:rFonts w:ascii="Segoe UI" w:hAnsi="Segoe UI"/>
          <w:sz w:val="20"/>
        </w:rPr>
        <w:t>: Patient chief complaint and symptom inputs.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Consolas" w:hAnsi="Consolas"/>
          <w:color w:val="0F172A"/>
          <w:sz w:val="20"/>
        </w:rPr>
        <w:t>assistant</w:t>
      </w:r>
      <w:r>
        <w:rPr>
          <w:rFonts w:ascii="Segoe UI" w:hAnsi="Segoe UI"/>
          <w:sz w:val="20"/>
        </w:rPr>
        <w:t>: Structured clinical assistant triage response.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Target Variable</w:t>
      </w:r>
      <w:r>
        <w:rPr>
          <w:rFonts w:ascii="Segoe UI" w:hAnsi="Segoe UI"/>
          <w:sz w:val="20"/>
        </w:rPr>
        <w:t>: `assistant` text (causal language modeling target).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 in Code</w:t>
      </w:r>
      <w:r>
        <w:rPr>
          <w:rFonts w:ascii="Segoe UI" w:hAnsi="Segoe UI"/>
          <w:sz w:val="20"/>
        </w:rPr>
        <w:t>: [`training/qlora_finetune.py:L21`](file:///c:/game/pythoncoding/New%20folder/hackathon/training/qlora_finetune.py#L21), [`training/qlora_finetune.py:L77`](file:///c:/game/pythoncoding/New%20folder/hackathon/training/qlora_finetune.py#L77).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Model / Task it Supports</w:t>
      </w:r>
      <w:r>
        <w:rPr>
          <w:rFonts w:ascii="Segoe UI" w:hAnsi="Segoe UI"/>
          <w:sz w:val="20"/>
        </w:rPr>
        <w:t>: Meta-Llama-3-8B QLoRA fine-tuning for Indian hospital OPD clinical history taking.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</w:t>
      </w:r>
      <w:r>
        <w:rPr>
          <w:rFonts w:ascii="Segoe UI" w:hAnsi="Segoe UI"/>
          <w:sz w:val="20"/>
        </w:rPr>
        <w:t>: Synthetic dataset generated for hackathon demonstration.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Privacy / Ethical Notes</w:t>
      </w:r>
      <w:r>
        <w:rPr>
          <w:rFonts w:ascii="Segoe UI" w:hAnsi="Segoe UI"/>
          <w:sz w:val="20"/>
        </w:rPr>
        <w:t>: 100% synthetic clinical data; contains zero real patient Personally Identifiable Information (PII) or Protected Health Information (PHI).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2. Ayurveda / Traditional Medicine to ICD-10 Bridge Dataset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Name</w:t>
      </w:r>
      <w:r>
        <w:rPr>
          <w:rFonts w:ascii="Segoe UI" w:hAnsi="Segoe UI"/>
          <w:sz w:val="20"/>
        </w:rPr>
        <w:t>: `AmareshHebbar/ayurveda-icd-sft` (AxisMapper Medical AI Suite)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Type</w:t>
      </w:r>
      <w:r>
        <w:rPr>
          <w:rFonts w:ascii="Segoe UI" w:hAnsi="Segoe UI"/>
          <w:sz w:val="20"/>
        </w:rPr>
        <w:t>: Text (JSONL format)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Source / URL</w:t>
      </w:r>
      <w:r>
        <w:rPr>
          <w:rFonts w:ascii="Segoe UI" w:hAnsi="Segoe UI"/>
          <w:sz w:val="20"/>
        </w:rPr>
        <w:t>: [Hugging Face Dataset - AmareshHebbar/ayurveda-icd-sft](https://huggingface.co/datasets/AmareshHebbar/ayurveda-icd-sft)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Version / Hash</w:t>
      </w:r>
      <w:r>
        <w:rPr>
          <w:rFonts w:ascii="Segoe UI" w:hAnsi="Segoe UI"/>
          <w:sz w:val="20"/>
        </w:rPr>
        <w:t>: CMS FY2026 ICD-10-CM release baseline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License</w:t>
      </w:r>
      <w:r>
        <w:rPr>
          <w:rFonts w:ascii="Segoe UI" w:hAnsi="Segoe UI"/>
          <w:sz w:val="20"/>
        </w:rPr>
        <w:t>: Apache 2.0 ([`rag_corpus/raw/ayurveda_icd/README.md:L2`](file:///c:/game/pythoncoding/New%20folder/hackathon/rag_corpus/raw/ayurveda_icd/README.md#L2))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Size</w:t>
      </w:r>
      <w:r>
        <w:rPr>
          <w:rFonts w:ascii="Segoe UI" w:hAnsi="Segoe UI"/>
          <w:sz w:val="20"/>
        </w:rPr>
        <w:t>: 1.64 MB total across splits (3,002 rows)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Format</w:t>
      </w:r>
      <w:r>
        <w:rPr>
          <w:rFonts w:ascii="Segoe UI" w:hAnsi="Segoe UI"/>
          <w:sz w:val="20"/>
        </w:rPr>
        <w:t>: JSON Lines (`.jsonl`)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Local Path</w:t>
      </w:r>
      <w:r>
        <w:rPr>
          <w:rFonts w:ascii="Segoe UI" w:hAnsi="Segoe UI"/>
          <w:sz w:val="20"/>
        </w:rPr>
        <w:t>: [`rag_corpus/raw/ayurveda_icd/`](file:///c:/game/pythoncoding/New%20folder/hackathon/rag_corpus/raw/ayurveda_icd/)</w:t>
      </w:r>
    </w:p>
    <w:p>
      <w:r>
        <w:rPr>
          <w:rFonts w:ascii="Segoe UI" w:hAnsi="Segoe UI"/>
          <w:sz w:val="20"/>
        </w:rPr>
        <w:t xml:space="preserve">  - [</w:t>
      </w:r>
      <w:r>
        <w:rPr>
          <w:rFonts w:ascii="Consolas" w:hAnsi="Consolas"/>
          <w:color w:val="0F172A"/>
          <w:sz w:val="20"/>
        </w:rPr>
        <w:t>train.jsonl</w:t>
      </w:r>
      <w:r>
        <w:rPr>
          <w:rFonts w:ascii="Segoe UI" w:hAnsi="Segoe UI"/>
          <w:sz w:val="20"/>
        </w:rPr>
        <w:t>](file:///c:/game/pythoncoding/New%20folder/hackathon/rag_corpus/raw/ayurveda_icd/train.jsonl) (1.31 MB)</w:t>
      </w:r>
    </w:p>
    <w:p>
      <w:r>
        <w:rPr>
          <w:rFonts w:ascii="Segoe UI" w:hAnsi="Segoe UI"/>
          <w:sz w:val="20"/>
        </w:rPr>
        <w:t xml:space="preserve">  - [</w:t>
      </w:r>
      <w:r>
        <w:rPr>
          <w:rFonts w:ascii="Consolas" w:hAnsi="Consolas"/>
          <w:color w:val="0F172A"/>
          <w:sz w:val="20"/>
        </w:rPr>
        <w:t>validation.jsonl</w:t>
      </w:r>
      <w:r>
        <w:rPr>
          <w:rFonts w:ascii="Segoe UI" w:hAnsi="Segoe UI"/>
          <w:sz w:val="20"/>
        </w:rPr>
        <w:t>](file:///c:/game/pythoncoding/New%20folder/hackathon/rag_corpus/raw/ayurveda_icd/validation.jsonl) (162 KB)</w:t>
      </w:r>
    </w:p>
    <w:p>
      <w:r>
        <w:rPr>
          <w:rFonts w:ascii="Segoe UI" w:hAnsi="Segoe UI"/>
          <w:sz w:val="20"/>
        </w:rPr>
        <w:t xml:space="preserve">  - [</w:t>
      </w:r>
      <w:r>
        <w:rPr>
          <w:rFonts w:ascii="Consolas" w:hAnsi="Consolas"/>
          <w:color w:val="0F172A"/>
          <w:sz w:val="20"/>
        </w:rPr>
        <w:t>test.jsonl</w:t>
      </w:r>
      <w:r>
        <w:rPr>
          <w:rFonts w:ascii="Segoe UI" w:hAnsi="Segoe UI"/>
          <w:sz w:val="20"/>
        </w:rPr>
        <w:t>](file:///c:/game/pythoncoding/New%20folder/hackathon/rag_corpus/raw/ayurveda_icd/test.jsonl) (165 KB)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Download / Access Instructions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</w:t>
      </w:r>
      <w:r>
        <w:rPr>
          <w:rFonts w:ascii="Consolas" w:hAnsi="Consolas"/>
          <w:color w:val="0F172A"/>
          <w:sz w:val="20"/>
        </w:rPr>
      </w:r>
      <w:r>
        <w:rPr>
          <w:rFonts w:ascii="Segoe UI" w:hAnsi="Segoe UI"/>
          <w:sz w:val="20"/>
        </w:rPr>
        <w:t>`python</w:t>
      </w:r>
    </w:p>
    <w:p>
      <w:r>
        <w:rPr>
          <w:rFonts w:ascii="Segoe UI" w:hAnsi="Segoe UI"/>
          <w:sz w:val="20"/>
        </w:rPr>
        <w:t xml:space="preserve">  from datasets import load_dataset</w:t>
      </w:r>
    </w:p>
    <w:p>
      <w:r>
        <w:rPr>
          <w:rFonts w:ascii="Segoe UI" w:hAnsi="Segoe UI"/>
          <w:sz w:val="20"/>
        </w:rPr>
        <w:t xml:space="preserve">  ds = load_dataset("AmareshHebbar/ayurveda-icd-sft")</w:t>
      </w:r>
    </w:p>
    <w:p>
      <w:r>
        <w:rPr>
          <w:rFonts w:ascii="Segoe UI" w:hAnsi="Segoe UI"/>
          <w:sz w:val="20"/>
        </w:rPr>
        <w:t xml:space="preserve">  </w:t>
      </w:r>
      <w:r>
        <w:rPr>
          <w:rFonts w:ascii="Consolas" w:hAnsi="Consolas"/>
          <w:color w:val="0F172A"/>
          <w:sz w:val="20"/>
        </w:rPr>
      </w:r>
      <w:r>
        <w:rPr>
          <w:rFonts w:ascii="Consolas" w:hAnsi="Consolas"/>
          <w:color w:val="0F172A"/>
          <w:sz w:val="20"/>
        </w:rPr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Preprocessing Steps</w:t>
      </w:r>
      <w:r>
        <w:rPr>
          <w:rFonts w:ascii="Segoe UI" w:hAnsi="Segoe UI"/>
          <w:sz w:val="20"/>
        </w:rPr>
        <w:t>: Extracted from public CMS ICD-10-CM Z-codes (health status) and Y-codes (external causes) mapped to traditional Indian medicine terms (Ayurveda, Unani, Siddha, Homeopathy). Formatted as ChatML `messages` list.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Train / Validation / Test Splits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- Train: 2,401 rows</w:t>
      </w:r>
    </w:p>
    <w:p>
      <w:r>
        <w:rPr>
          <w:rFonts w:ascii="Segoe UI" w:hAnsi="Segoe UI"/>
          <w:sz w:val="20"/>
        </w:rPr>
        <w:t xml:space="preserve">  - Validation: 300 rows</w:t>
      </w:r>
    </w:p>
    <w:p>
      <w:r>
        <w:rPr>
          <w:rFonts w:ascii="Segoe UI" w:hAnsi="Segoe UI"/>
          <w:sz w:val="20"/>
        </w:rPr>
        <w:t xml:space="preserve">  - Test: 301 rows</w:t>
      </w:r>
    </w:p>
    <w:p>
      <w:r>
        <w:rPr>
          <w:rFonts w:ascii="Segoe UI" w:hAnsi="Segoe UI"/>
          <w:sz w:val="20"/>
        </w:rPr>
        <w:t xml:space="preserve">  - Total: 3,002 rows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Columns / Features / Labels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Consolas" w:hAnsi="Consolas"/>
          <w:color w:val="0F172A"/>
          <w:sz w:val="20"/>
        </w:rPr>
        <w:t>messages</w:t>
      </w:r>
      <w:r>
        <w:rPr>
          <w:rFonts w:ascii="Segoe UI" w:hAnsi="Segoe UI"/>
          <w:sz w:val="20"/>
        </w:rPr>
        <w:t xml:space="preserve">: List of chat objects </w:t>
      </w:r>
      <w:r>
        <w:rPr>
          <w:rFonts w:ascii="Consolas" w:hAnsi="Consolas"/>
          <w:color w:val="0F172A"/>
          <w:sz w:val="20"/>
        </w:rPr>
        <w:t>[{"role": "system", "content": "..."}, {"role": "user", "content": "..."}, {"role": "assistant", "content": "..."}]</w:t>
      </w:r>
      <w:r>
        <w:rPr>
          <w:rFonts w:ascii="Segoe UI" w:hAnsi="Segoe UI"/>
          <w:sz w:val="20"/>
        </w:rPr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Target Variable</w:t>
      </w:r>
      <w:r>
        <w:rPr>
          <w:rFonts w:ascii="Segoe UI" w:hAnsi="Segoe UI"/>
          <w:sz w:val="20"/>
        </w:rPr>
        <w:t>: Assistant message containing ICD-10-CM code, description, and clinical context notes.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 in Code</w:t>
      </w:r>
      <w:r>
        <w:rPr>
          <w:rFonts w:ascii="Segoe UI" w:hAnsi="Segoe UI"/>
          <w:sz w:val="20"/>
        </w:rPr>
        <w:t>: Parsed by [`backend/src/rag/parse.ts`](file:///c:/game/pythoncoding/New%20folder/hackathon/backend/src/rag/parse.ts) and indexed into vector storage for RAG retrieval during Ayush clinical reasoning.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Model / Task it Supports</w:t>
      </w:r>
      <w:r>
        <w:rPr>
          <w:rFonts w:ascii="Segoe UI" w:hAnsi="Segoe UI"/>
          <w:sz w:val="20"/>
        </w:rPr>
        <w:t>: Integrative medicine clinical documentation, ABDM ABHA health records integration, and ICD-10 automated coding.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</w:t>
      </w:r>
      <w:r>
        <w:rPr>
          <w:rFonts w:ascii="Consolas" w:hAnsi="Consolas"/>
          <w:color w:val="0F172A"/>
          <w:sz w:val="20"/>
        </w:rPr>
      </w:r>
      <w:r>
        <w:rPr>
          <w:rFonts w:ascii="Segoe UI" w:hAnsi="Segoe UI"/>
          <w:sz w:val="20"/>
        </w:rPr>
        <w:t>`bibtex</w:t>
      </w:r>
    </w:p>
    <w:p>
      <w:r>
        <w:rPr>
          <w:rFonts w:ascii="Segoe UI" w:hAnsi="Segoe UI"/>
          <w:sz w:val="20"/>
        </w:rPr>
        <w:t xml:space="preserve">  @misc{axiomapper2026,</w:t>
      </w:r>
    </w:p>
    <w:p>
      <w:r>
        <w:rPr>
          <w:rFonts w:ascii="Segoe UI" w:hAnsi="Segoe UI"/>
          <w:sz w:val="20"/>
        </w:rPr>
        <w:t xml:space="preserve">    author    = {Hebbar, Amaresh},</w:t>
      </w:r>
    </w:p>
    <w:p>
      <w:r>
        <w:rPr>
          <w:rFonts w:ascii="Segoe UI" w:hAnsi="Segoe UI"/>
          <w:sz w:val="20"/>
        </w:rPr>
        <w:t xml:space="preserve">    title     = {AxisMapper: Medical AI Fine-tuning Dataset Suite},</w:t>
      </w:r>
    </w:p>
    <w:p>
      <w:r>
        <w:rPr>
          <w:rFonts w:ascii="Segoe UI" w:hAnsi="Segoe UI"/>
          <w:sz w:val="20"/>
        </w:rPr>
        <w:t xml:space="preserve">    year      = {2026},</w:t>
      </w:r>
    </w:p>
    <w:p>
      <w:r>
        <w:rPr>
          <w:rFonts w:ascii="Segoe UI" w:hAnsi="Segoe UI"/>
          <w:sz w:val="20"/>
        </w:rPr>
        <w:t xml:space="preserve">    publisher = {HuggingFace},</w:t>
      </w:r>
    </w:p>
    <w:p>
      <w:r>
        <w:rPr>
          <w:rFonts w:ascii="Segoe UI" w:hAnsi="Segoe UI"/>
          <w:sz w:val="20"/>
        </w:rPr>
        <w:t xml:space="preserve">    url       = {https://huggingface.co/collections/AmareshHebbar/axiomapper-medical-ai-suite}</w:t>
      </w:r>
    </w:p>
    <w:p>
      <w:r>
        <w:rPr>
          <w:rFonts w:ascii="Segoe UI" w:hAnsi="Segoe UI"/>
          <w:sz w:val="20"/>
        </w:rPr>
        <w:t xml:space="preserve">  }</w:t>
      </w:r>
    </w:p>
    <w:p>
      <w:r>
        <w:rPr>
          <w:rFonts w:ascii="Segoe UI" w:hAnsi="Segoe UI"/>
          <w:sz w:val="20"/>
        </w:rPr>
        <w:t xml:space="preserve">  </w:t>
      </w:r>
      <w:r>
        <w:rPr>
          <w:rFonts w:ascii="Consolas" w:hAnsi="Consolas"/>
          <w:color w:val="0F172A"/>
          <w:sz w:val="20"/>
        </w:rPr>
      </w:r>
      <w:r>
        <w:rPr>
          <w:rFonts w:ascii="Consolas" w:hAnsi="Consolas"/>
          <w:color w:val="0F172A"/>
          <w:sz w:val="20"/>
        </w:rPr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Privacy / Ethical Notes</w:t>
      </w:r>
      <w:r>
        <w:rPr>
          <w:rFonts w:ascii="Segoe UI" w:hAnsi="Segoe UI"/>
          <w:sz w:val="20"/>
        </w:rPr>
        <w:t>: Extracted strictly from public CMS guidelines and medical coding reference standards; no personal health records used.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3. Indian Vedas and Ayurveda Corpus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Name</w:t>
      </w:r>
      <w:r>
        <w:rPr>
          <w:rFonts w:ascii="Segoe UI" w:hAnsi="Segoe UI"/>
          <w:sz w:val="20"/>
        </w:rPr>
        <w:t>: Indian Vedas and Ayurveda Continuous Pre-Training Corpus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Type</w:t>
      </w:r>
      <w:r>
        <w:rPr>
          <w:rFonts w:ascii="Segoe UI" w:hAnsi="Segoe UI"/>
          <w:sz w:val="20"/>
        </w:rPr>
        <w:t>: Multilingual Text (Sanskrit `sa`, English `en`, Hindi `hi`)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Source / URL</w:t>
      </w:r>
      <w:r>
        <w:rPr>
          <w:rFonts w:ascii="Segoe UI" w:hAnsi="Segoe UI"/>
          <w:sz w:val="20"/>
        </w:rPr>
        <w:t>: Multi-source digital humanities collections (Griffith, Keith, Gulabkunverba Ayurvedic Society, Bhishagratna, Mookerji, IRJAY journal articles)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Version / Hash</w:t>
      </w:r>
      <w:r>
        <w:rPr>
          <w:rFonts w:ascii="Segoe UI" w:hAnsi="Segoe UI"/>
          <w:sz w:val="20"/>
        </w:rPr>
        <w:t>: Public domain digital translations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License</w:t>
      </w:r>
      <w:r>
        <w:rPr>
          <w:rFonts w:ascii="Segoe UI" w:hAnsi="Segoe UI"/>
          <w:sz w:val="20"/>
        </w:rPr>
        <w:t>: Public Domain / Open Educational (`license_name: public-domain` in [`rag_corpus/raw/vedas/README.md:L3`](file:///c:/game/pythoncoding/New%20folder/hackathon/rag_corpus/raw/vedas/README.md#L3))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Size</w:t>
      </w:r>
      <w:r>
        <w:rPr>
          <w:rFonts w:ascii="Segoe UI" w:hAnsi="Segoe UI"/>
          <w:sz w:val="20"/>
        </w:rPr>
        <w:t>: 39.51 MB (`continueousPreTrainData.jsonl`)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Format</w:t>
      </w:r>
      <w:r>
        <w:rPr>
          <w:rFonts w:ascii="Segoe UI" w:hAnsi="Segoe UI"/>
          <w:sz w:val="20"/>
        </w:rPr>
        <w:t>: Single unified JSON Lines file (`.jsonl`)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Local Path</w:t>
      </w:r>
      <w:r>
        <w:rPr>
          <w:rFonts w:ascii="Segoe UI" w:hAnsi="Segoe UI"/>
          <w:sz w:val="20"/>
        </w:rPr>
        <w:t>: [`rag_corpus/raw/vedas/continueousPreTrainData.jsonl`](file:///c:/game/pythoncoding/New%20folder/hackathon/rag_corpus/raw/vedas/continueousPreTrainData.jsonl)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Download / Access Instructions</w:t>
      </w:r>
      <w:r>
        <w:rPr>
          <w:rFonts w:ascii="Segoe UI" w:hAnsi="Segoe UI"/>
          <w:sz w:val="20"/>
        </w:rPr>
        <w:t>: Included in local repo directory.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Preprocessing &amp; Chunking Strategy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Segoe UI" w:hAnsi="Segoe UI"/>
          <w:b/>
          <w:sz w:val="20"/>
        </w:rPr>
        <w:t>Vedic Texts (Rig, Sama, Yajur, Atharva Veda)</w:t>
      </w:r>
      <w:r>
        <w:rPr>
          <w:rFonts w:ascii="Segoe UI" w:hAnsi="Segoe UI"/>
          <w:sz w:val="20"/>
        </w:rPr>
        <w:t>: Chunked at Hymn (Sukta), Anuvaka, or Verse granularity.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Segoe UI" w:hAnsi="Segoe UI"/>
          <w:b/>
          <w:sz w:val="20"/>
        </w:rPr>
        <w:t>Ayurvedic Samhitas (Charaka, Sushruta, Rasa Jala Nidhi)</w:t>
      </w:r>
      <w:r>
        <w:rPr>
          <w:rFonts w:ascii="Segoe UI" w:hAnsi="Segoe UI"/>
          <w:sz w:val="20"/>
        </w:rPr>
        <w:t>: Chunked at Chapter / Section level.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Segoe UI" w:hAnsi="Segoe UI"/>
          <w:b/>
          <w:sz w:val="20"/>
        </w:rPr>
        <w:t>IRJAY Research Papers</w:t>
      </w:r>
      <w:r>
        <w:rPr>
          <w:rFonts w:ascii="Segoe UI" w:hAnsi="Segoe UI"/>
          <w:sz w:val="20"/>
        </w:rPr>
        <w:t>: Page-level chunking with 150-character overlap.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Train / Validation / Test Splits</w:t>
      </w:r>
      <w:r>
        <w:rPr>
          <w:rFonts w:ascii="Segoe UI" w:hAnsi="Segoe UI"/>
          <w:sz w:val="20"/>
        </w:rPr>
        <w:t>: Single continuous pre-training / RAG retrieval split (~10K to ~100K records).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Columns / Features / Labels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Consolas" w:hAnsi="Consolas"/>
          <w:color w:val="0F172A"/>
          <w:sz w:val="20"/>
        </w:rPr>
        <w:t>text</w:t>
      </w:r>
      <w:r>
        <w:rPr>
          <w:rFonts w:ascii="Segoe UI" w:hAnsi="Segoe UI"/>
          <w:sz w:val="20"/>
        </w:rPr>
        <w:t>: Structured payload formatted with collection title, translator, chapter/sutra heading, and translation text payload.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Target Variable</w:t>
      </w:r>
      <w:r>
        <w:rPr>
          <w:rFonts w:ascii="Segoe UI" w:hAnsi="Segoe UI"/>
          <w:sz w:val="20"/>
        </w:rPr>
        <w:t>: Unsupervised text / RAG context retrieval payload.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 in Code</w:t>
      </w:r>
      <w:r>
        <w:rPr>
          <w:rFonts w:ascii="Segoe UI" w:hAnsi="Segoe UI"/>
          <w:sz w:val="20"/>
        </w:rPr>
        <w:t>: Parsed by [`backend/src/rag/parse.ts`](file:///c:/game/pythoncoding/New%20folder/hackathon/backend/src/rag/parse.ts), chunked in [`backend/src/rag/chunk.ts`](file:///c:/game/pythoncoding/New%20folder/hackathon/backend/src/rag/chunk.ts), embedded via Gemini API (`embed.ts`), and queried by [`backend/src/rag/retriever.ts`](file:///c:/game/pythoncoding/New%20folder/hackathon/backend/src/rag/retriever.ts).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Model / Task it Supports</w:t>
      </w:r>
      <w:r>
        <w:rPr>
          <w:rFonts w:ascii="Segoe UI" w:hAnsi="Segoe UI"/>
          <w:sz w:val="20"/>
        </w:rPr>
        <w:t>: Classical Ayush RAG reasoning engine (`ayushRag.ts`), VedaGPT domain pre-training.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</w:t>
      </w:r>
      <w:r>
        <w:rPr>
          <w:rFonts w:ascii="Segoe UI" w:hAnsi="Segoe UI"/>
          <w:sz w:val="20"/>
        </w:rPr>
        <w:t>: Rig Veda (Ralph T.H. Griffith 1896), Black Yajur Veda (Arthur Berriedale Keith 1914), Sushruta Samhita (Kaviraj Kunja Lal Bhishagratna 1907), Rasa Jala Nidhi (Rasacharya Kaviraj Bhudeb Mookerji 1926).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Privacy / Ethical Notes</w:t>
      </w:r>
      <w:r>
        <w:rPr>
          <w:rFonts w:ascii="Segoe UI" w:hAnsi="Segoe UI"/>
          <w:sz w:val="20"/>
        </w:rPr>
        <w:t>: Ancient historical and classical literature; no ethical or privacy constraints.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